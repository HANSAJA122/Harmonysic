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Harmony Music Streaming Platform - Project Overview</w:t>
      </w:r>
    </w:p>
    <w:p>
      <w:r>
        <w:br/>
        <w:t>Project Goal</w:t>
        <w:br/>
        <w:br/>
        <w:t>I am building a modern music streaming web application called Harmony Music using Next.js. The application is inspired by Spotify, YouTube Music, and Apple Music and is designed to provide a complete music streaming experience with real music playback, playlists, search functionality, artist discovery, and a persistent music player.</w:t>
        <w:br/>
        <w:br/>
        <w:t>Technology Stack</w:t>
        <w:br/>
        <w:t>Frontend:</w:t>
        <w:br/>
        <w:t>- Next.js 16</w:t>
        <w:br/>
        <w:t>- React</w:t>
        <w:br/>
        <w:t>- TypeScript</w:t>
        <w:br/>
        <w:t>- Zustand</w:t>
        <w:br/>
        <w:t>- CSS Modules / Custom CSS</w:t>
        <w:br/>
        <w:t>- Lucide React Icons</w:t>
        <w:br/>
        <w:br/>
        <w:t>Backend:</w:t>
        <w:br/>
        <w:t>- Next.js API Routes</w:t>
        <w:br/>
        <w:br/>
        <w:t>Music Search:</w:t>
        <w:br/>
        <w:t>- ytmusic-api</w:t>
        <w:br/>
        <w:br/>
        <w:t>Playback:</w:t>
        <w:br/>
        <w:t>- YouTube IFrame Player API</w:t>
        <w:br/>
        <w:t>- ReactPlayer</w:t>
        <w:br/>
        <w:br/>
        <w:t>Current Problem</w:t>
        <w:br/>
        <w:br/>
        <w:t>The user interface behaves as if music is playing, but no actual audio is heard.</w:t>
        <w:br/>
        <w:br/>
        <w:t>Working:</w:t>
        <w:br/>
        <w:t>- Song title updates</w:t>
        <w:br/>
        <w:t>- Artist updates</w:t>
        <w:br/>
        <w:t>- Album artwork updates</w:t>
        <w:br/>
        <w:t>- Play button changes state</w:t>
        <w:br/>
        <w:t>- Global player updates</w:t>
        <w:br/>
        <w:br/>
        <w:t>Not Working:</w:t>
        <w:br/>
        <w:t>- No audio playback</w:t>
        <w:br/>
        <w:t>- Progress bar remains at 0:00</w:t>
        <w:br/>
        <w:t>- Duration does not load dynamically</w:t>
        <w:br/>
        <w:t>- Current time never changes</w:t>
        <w:br/>
        <w:t>- No indication that media is buffering</w:t>
        <w:br/>
        <w:t>- No visible playback activity</w:t>
        <w:br/>
        <w:br/>
        <w:t>Existing Architecture</w:t>
        <w:br/>
        <w:br/>
        <w:t>Search Flow:</w:t>
        <w:br/>
        <w:t>1. User searches for music</w:t>
        <w:br/>
        <w:t>2. Backend uses ytmusic-api</w:t>
        <w:br/>
        <w:t>3. Search results are returned</w:t>
        <w:br/>
        <w:t>4. UI displays songs and metadata</w:t>
        <w:br/>
        <w:br/>
        <w:t>Intended Playback Flow:</w:t>
        <w:br/>
        <w:t>1. User clicks a song</w:t>
        <w:br/>
        <w:t>2. Song metadata is stored in Zustand</w:t>
        <w:br/>
        <w:t>3. YouTube video ID is extracted</w:t>
        <w:br/>
        <w:t>4. ReactPlayer loads the YouTube URL</w:t>
        <w:br/>
        <w:t>5. YouTube IFrame API streams audio</w:t>
        <w:br/>
        <w:t>6. Progress updates in real time</w:t>
        <w:br/>
        <w:t>7. Duration loads dynamically</w:t>
        <w:br/>
        <w:t>8. Audio plays through browser</w:t>
        <w:br/>
        <w:br/>
        <w:t>Debugging Already Attempted</w:t>
        <w:br/>
        <w:t>- Permanent ReactPlayer mounting</w:t>
        <w:br/>
        <w:t>- Preloading YouTube API</w:t>
        <w:br/>
        <w:t>- Autoplay restriction workarounds</w:t>
        <w:br/>
        <w:t>- Visible debug iframe</w:t>
        <w:br/>
        <w:t>All attempts failed to resolve playback.</w:t>
        <w:br/>
        <w:br/>
        <w:t>Suspected Causes</w:t>
        <w:br/>
        <w:t>- Invalid video IDs</w:t>
        <w:br/>
        <w:t>- Incorrect mapping of API response fields</w:t>
        <w:br/>
        <w:t>- ReactPlayer not receiving a valid URL</w:t>
        <w:br/>
        <w:t>- YouTube API initialization failure</w:t>
        <w:br/>
        <w:t>- Zustand state issues</w:t>
        <w:br/>
        <w:t>- Next.js hydration problems</w:t>
        <w:br/>
        <w:t>- Browser restrictions</w:t>
        <w:br/>
        <w:br/>
        <w:t>Expected Final Result</w:t>
        <w:br/>
        <w:t>The application should function like Spotify:</w:t>
        <w:br/>
        <w:t>- Search for music</w:t>
        <w:br/>
        <w:t>- Click a song</w:t>
        <w:br/>
        <w:t>- Hear actual audio</w:t>
        <w:br/>
        <w:t>- Dynamic duration and progress updates</w:t>
        <w:br/>
        <w:t>- Queue support</w:t>
        <w:br/>
        <w:t>- Volume controls</w:t>
        <w:br/>
        <w:t>- Persistent playback between pages</w:t>
        <w:br/>
        <w:t>- No fake playback simulation</w:t>
        <w:br/>
        <w:t>- Real streaming through YouTube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